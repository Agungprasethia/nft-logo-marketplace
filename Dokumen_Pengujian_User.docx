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47A1"/>
          <w:sz w:val="48"/>
        </w:rPr>
        <w:t>DOKUMEN PENGUJIAN</w:t>
        <w:br/>
        <w:t>APLIKASI NFT LOGO MARKETPLACE</w:t>
      </w:r>
    </w:p>
    <w:p>
      <w:pPr>
        <w:jc w:val="center"/>
      </w:pPr>
      <w:r>
        <w:rPr>
          <w:color w:val="424242"/>
          <w:sz w:val="28"/>
        </w:rPr>
        <w:t>Test Case Document – User Side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Aplikasi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NFT Logo Marketplace (Mobile App – Flutter)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Android / iOS / Web (Flutter)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Blockchain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Ethereum Sepolia Testnet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Daftar Isi</w:t>
      </w:r>
    </w:p>
    <w:p>
      <w:pPr>
        <w:spacing w:after="40" w:before="40"/>
      </w:pPr>
      <w:r>
        <w:t>1. Koneksi Wallet &amp; Onboarding</w:t>
      </w:r>
    </w:p>
    <w:p>
      <w:pPr>
        <w:spacing w:after="40" w:before="40"/>
      </w:pPr>
      <w:r>
        <w:t>2. Profile Setup (Pengguna Baru)</w:t>
      </w:r>
    </w:p>
    <w:p>
      <w:pPr>
        <w:spacing w:after="40" w:before="40"/>
      </w:pPr>
      <w:r>
        <w:t>3. Halaman Utama (Home Page)</w:t>
      </w:r>
    </w:p>
    <w:p>
      <w:pPr>
        <w:spacing w:after="40" w:before="40"/>
      </w:pPr>
      <w:r>
        <w:t>4. Upload / Mint NFT Logo</w:t>
      </w:r>
    </w:p>
    <w:p>
      <w:pPr>
        <w:spacing w:after="40" w:before="40"/>
      </w:pPr>
      <w:r>
        <w:t>5. Detail NFT Logo</w:t>
      </w:r>
    </w:p>
    <w:p>
      <w:pPr>
        <w:spacing w:after="40" w:before="40"/>
      </w:pPr>
      <w:r>
        <w:t>6. Auction (Lelang)</w:t>
      </w:r>
    </w:p>
    <w:p>
      <w:pPr>
        <w:spacing w:after="40" w:before="40"/>
      </w:pPr>
      <w:r>
        <w:t>7. Bid (Penawaran)</w:t>
      </w:r>
    </w:p>
    <w:p>
      <w:pPr>
        <w:spacing w:after="40" w:before="40"/>
      </w:pPr>
      <w:r>
        <w:t>8. Pembayaran Auction</w:t>
      </w:r>
    </w:p>
    <w:p>
      <w:pPr>
        <w:spacing w:after="40" w:before="40"/>
      </w:pPr>
      <w:r>
        <w:t>9. Profile Management</w:t>
      </w:r>
    </w:p>
    <w:p>
      <w:pPr>
        <w:spacing w:after="40" w:before="40"/>
      </w:pPr>
      <w:r>
        <w:t>10. Edit Profile</w:t>
      </w:r>
    </w:p>
    <w:p>
      <w:pPr>
        <w:spacing w:after="40" w:before="40"/>
      </w:pPr>
      <w:r>
        <w:t>11. Re-Auction NFT</w:t>
      </w:r>
    </w:p>
    <w:p>
      <w:pPr>
        <w:spacing w:after="40" w:before="40"/>
      </w:pPr>
      <w:r>
        <w:t>12. Report Artwork</w:t>
      </w:r>
    </w:p>
    <w:p>
      <w:pPr>
        <w:spacing w:after="40" w:before="40"/>
      </w:pPr>
      <w:r>
        <w:t>13. Notifikasi</w:t>
      </w:r>
    </w:p>
    <w:p>
      <w:pPr>
        <w:spacing w:after="40" w:before="40"/>
      </w:pPr>
      <w:r>
        <w:t>14. Disconnect Wallet / Logout</w:t>
      </w:r>
    </w:p>
    <w:p>
      <w:r>
        <w:br w:type="page"/>
      </w:r>
    </w:p>
    <w:p>
      <w:pPr>
        <w:pStyle w:val="Heading1"/>
      </w:pPr>
      <w:r>
        <w:rPr>
          <w:color w:val="1A1A2E"/>
        </w:rPr>
        <w:t>Dokumen Test Case – User Side</w:t>
      </w:r>
    </w:p>
    <w:p>
      <w:r>
        <w:rPr>
          <w:b/>
          <w:color w:val="0D47A1"/>
          <w:sz w:val="24"/>
        </w:rPr>
        <w:t xml:space="preserve">  TC-U01 – Koneksi Wallet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Koneksi wallet MetaMask berhasil (pengguna baru)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Aplikasi sudah terinstall</w:t>
              <w:br/>
              <w:t>2. MetaMask terinstall dan memiliki akun</w:t>
              <w:br/>
              <w:t>3. Pengguna belum pernah terhubung sebelumnya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aplikasi NFT Logo Marketplace</w:t>
              <w:br/>
              <w:t>2. Sistem menampilkan WalletGatePage</w:t>
              <w:br/>
              <w:t>3. Tap tombol "Connect Wallet"</w:t>
              <w:br/>
              <w:t>4. MetaMask terbuka dan minta konfirmasi</w:t>
              <w:br/>
              <w:t>5. Setujui koneksi di MetaMask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Wallet berhasil terhubung</w:t>
              <w:br/>
              <w:t>2. Alamat wallet ditampilkan</w:t>
              <w:br/>
              <w:t>3. Pengguna diarahkan ke ProfileSetupPage karena profil belum lengkap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Wallet berhasil terhubung</w:t>
              <w:br/>
              <w:t>2. Alamat wallet ditampilkan</w:t>
              <w:br/>
              <w:t>3. Pengguna diarahkan ke ProfileSetupPage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Koneksi wallet MetaMask berhasil (pengguna lama – profil lengkap)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MetaMask terinstall</w:t>
              <w:br/>
              <w:t>2. Pengguna sudah pernah melengkapi profil sebelumnya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aplikasi</w:t>
              <w:br/>
              <w:t>2. Tap tombol "Connect Wallet"</w:t>
              <w:br/>
              <w:t>3. Konfirmasi di MetaMask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Wallet berhasil terhubung</w:t>
              <w:br/>
              <w:t>2. Langsung diarahkan ke HomePage</w:t>
              <w:br/>
              <w:t>3. Data profil sebelumnya masih tersimpan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Wallet berhasil terhubung</w:t>
              <w:br/>
              <w:t>2. Langsung masuk ke HomePage</w:t>
              <w:br/>
              <w:t>3. Data profil sebelumnya masih tersimpan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Koneksi wallet gagal – MetaMask tidak terinstall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MetaMask tidak terinstall pada perangkat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aplikasi</w:t>
              <w:br/>
              <w:t>2. Tap tombol "Connect Wallet"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error bahwa MetaMask tidak ditemukan</w:t>
              <w:br/>
              <w:t>2. Pengguna tetap di WalletGatePage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notifikasi error</w:t>
              <w:br/>
              <w:t>2. Tetap di WalletGatePage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Koneksi wallet gagal – pengguna menolak di MetaMask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MetaMask terinstall</w:t>
              <w:br/>
              <w:t>2. Pengguna belum terhubung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aplikasi</w:t>
              <w:br/>
              <w:t>2. Tap "Connect Wallet"</w:t>
              <w:br/>
              <w:t>3. MetaMask terbuka</w:t>
              <w:br/>
              <w:t>4. Tap "Reject" / tolak koneksi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Koneksi dibatalkan</w:t>
              <w:br/>
              <w:t>2. Pengguna tetap di WalletGatePage</w:t>
              <w:br/>
              <w:t>3. Tidak ada error crash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Koneksi dibatalkan</w:t>
              <w:br/>
              <w:t>2. Tetap di WalletGatePage</w:t>
              <w:br/>
              <w:t>3. Tidak crash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Jaringan salah – bukan Sepolia Testnet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MetaMask aktif pada jaringan selain Sepolia (misal Mainnet)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aplikasi</w:t>
              <w:br/>
              <w:t>2. Connect wallet</w:t>
              <w:br/>
              <w:t>3. Sistem mendeteksi chainId bukan Sepolia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Pengguna diminta switch ke Sepolia Testnet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Diminta switch ke Sepolia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TC-U02 – Profile Setup (Pengguna Baru)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Mengisi semua field wajib dan berhasil simpan profil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Profil belum pernah diisi</w:t>
              <w:br/>
              <w:t>3.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field Username (min 3 karakter, alfanumerik + underscore)</w:t>
              <w:br/>
              <w:t>2. Isi field Full Name</w:t>
              <w:br/>
              <w:t>3. Pilih Country dari dropdown</w:t>
              <w:br/>
              <w:t>4. (Opsional) Upload foto avatar</w:t>
              <w:br/>
              <w:t>5. (Opsional) Isi Bio (maks 250 karakter)</w:t>
              <w:br/>
              <w:t>6. Tap tombol "Save &amp; Enter Marketplace"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Profil tersimpan ke Firestore</w:t>
              <w:br/>
              <w:t>2. Diarahkan ke HomePage</w:t>
              <w:br/>
              <w:t>3. Back navigation diblokir (tidak bisa kembali ke setup)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Profil tersimpan</w:t>
              <w:br/>
              <w:t>2. Masuk ke HomePage</w:t>
              <w:br/>
              <w:t>3. Tidak bisa kembali ke setup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username kosong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Kosongkan field Username</w:t>
              <w:br/>
              <w:t>2. Isi Full Name dan Country</w:t>
              <w:br/>
              <w:t>3. Tap "Save &amp; Enter Marketplace"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 "Please complete all required profile information"</w:t>
              <w:br/>
              <w:t>2. Profil tidak tersimpan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</w:t>
              <w:br/>
              <w:t>2. Profil tidak tersimpan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username kurang dari 3 karakter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Username dengan "AB"</w:t>
              <w:br/>
              <w:t>2. Isi field lainnya</w:t>
              <w:br/>
              <w:t>3. Tap Save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validasi "At least 3 characters"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username mengandung karakter khusus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Username dengan "user@name!"</w:t>
              <w:br/>
              <w:t>2. Isi field lainnya</w:t>
              <w:br/>
              <w:t>3. Tap Save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"Only letters, numbers, and underscores"</w:t>
              <w:br/>
              <w:t>2. Form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Country tidak dipilih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Username dan Full Name</w:t>
              <w:br/>
              <w:t>2. Tidak memilih Country</w:t>
              <w:br/>
              <w:t>3. Tap Save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error "Please complete all required profile information"</w:t>
              <w:br/>
              <w:t>2. Profil tidak tersimpan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error</w:t>
              <w:br/>
              <w:t>2. Profil tidak tersimpan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Upload avatar berhasil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  <w:br/>
              <w:t>2. Memiliki akses galeri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area avatar (ikon kamera)</w:t>
              <w:br/>
              <w:t>2. Pilih gambar dari galeri</w:t>
              <w:br/>
              <w:t>3. Gambar terpilih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Gambar avatar ditampilkan dalam lingkaran preview</w:t>
              <w:br/>
              <w:t>2. Gambar di-encode ke base64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Avatar tampil di preview</w:t>
              <w:br/>
              <w:t>2. Gambar ter-encode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back diblokir di ProfileSetupPage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Tekan tombol back pada perangkat</w:t>
              <w:br/>
              <w:t>2. Atau gesture swipe back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Tidak bisa kembali ke halaman sebelumnya</w:t>
              <w:br/>
              <w:t>2. PopScope canPop: false aktif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Tidak bisa kembali</w:t>
              <w:br/>
              <w:t>2. Tetap di ProfileSetupPage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TC-U03 – Halaman Utama (Home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daftar NFT yang sudah di-approve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HomePage</w:t>
              <w:br/>
              <w:t>3. Terdapat NFT yang sudah disetujui admin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halaman utama</w:t>
              <w:br/>
              <w:t>2. Scroll untuk melihat daftar NFT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Grid NFT ditampilkan dengan gambar, nama, harga, status</w:t>
              <w:br/>
              <w:t>2. Hanya NFT dengan status "approved" yang tampil</w:t>
              <w:br/>
              <w:t>3. NFT yang frozen/pending/rejected tidak tampil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Grid NFT tampil</w:t>
              <w:br/>
              <w:t>2. Hanya NFT approved yang muncul</w:t>
              <w:br/>
              <w:t>3. NFT lain tidak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Tap kartu NFT untuk melihat detail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HomePage</w:t>
              <w:br/>
              <w:t>2. Terdapat minimal satu NFT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salah satu kartu NFT di grid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Navigasi ke DetailLogoPage</w:t>
              <w:br/>
              <w:t>2. Informasi detail NFT ditampilkan lengkap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Masuk ke DetailLogoPage</w:t>
              <w:br/>
              <w:t>2. Detail NFT tampil lengkap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saldo wallet di header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Lihat bagian header/app bar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Saldo ETH pengguna ditampilkan</w:t>
              <w:br/>
              <w:t>2. Alamat wallet (singkat)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Saldo ETH tampil</w:t>
              <w:br/>
              <w:t>2. Alamat wallet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Navigasi ke halaman Upload NFT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HomePage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tombol/icon Upload (FloatingActionButton atau tombol di navigation)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Navigasi ke UploadPage</w:t>
              <w:br/>
              <w:t>2. Form upload NFT ditampilkan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Masuk ke UploadPage</w:t>
              <w:br/>
              <w:t>2. Form upload tampil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ke halaman Profile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icon profil / navigasi ke Profile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Navigasi ke ProfilePage</w:t>
              <w:br/>
              <w:t>2. Informasi profil pengguna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Masuk ke ProfilePage</w:t>
              <w:br/>
              <w:t>2. Profil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Halaman kosong – tidak ada NFT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Tidak ada NFT yang approved di marketplace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HomePage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state empty dengan pesan informatif</w:t>
              <w:br/>
              <w:t>2. Tidak terjadi error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Tampilan empty state muncul</w:t>
              <w:br/>
              <w:t>2. Tidak error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TC-U04 – Upload / Mint NFT 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Upload NFT berhasil dengan semua data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 di Sepolia</w:t>
              <w:br/>
              <w:t>2. Saldo ETH cukup untuk gas fee</w:t>
              <w:br/>
              <w:t>3. Berada di UploadPage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area upload gambar</w:t>
              <w:br/>
              <w:t>2. Pilih gambar logo dari galeri</w:t>
              <w:br/>
              <w:t>3. Isi nama NFT</w:t>
              <w:br/>
              <w:t>4. Isi deskripsi</w:t>
              <w:br/>
              <w:t>5. Pilih kategori</w:t>
              <w:br/>
              <w:t>6. Masukkan starting price (ETH)</w:t>
              <w:br/>
              <w:t>7. Pilih durasi auction</w:t>
              <w:br/>
              <w:t>8. Tap tombol "Mint NFT"</w:t>
              <w:br/>
              <w:t>9. Konfirmasi transaksi di MetaMask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ter-upload ke IPFS</w:t>
              <w:br/>
              <w:t>2. Metadata ter-upload ke IPFS</w:t>
              <w:br/>
              <w:t>3. Transaksi minting berhasil di blockchain</w:t>
              <w:br/>
              <w:t>4. NFT tersimpan di Firestore dengan status "pending"</w:t>
              <w:br/>
              <w:t>5. Muncul dialog success</w:t>
              <w:br/>
              <w:t>6. NFT menunggu approval admin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ter-upload ke IPFS</w:t>
              <w:br/>
              <w:t>2. Metadata ter-upload</w:t>
              <w:br/>
              <w:t>3. Minting berhasil</w:t>
              <w:br/>
              <w:t>4. Tersimpan dengan status pending</w:t>
              <w:br/>
              <w:t>5. Dialog success muncul</w:t>
              <w:br/>
              <w:t>6. Menunggu approval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gambar tidak dipilih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 teks</w:t>
              <w:br/>
              <w:t>2. Tidak memilih gambar</w:t>
              <w:br/>
              <w:t>3. Tap "Mint NFT"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 bahwa gambar wajib dipilih</w:t>
              <w:br/>
              <w:t>2. Proses upload tidak dilanjutkan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</w:t>
              <w:br/>
              <w:t>2. Upload tidak dilanjutkan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nama NFT kosong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Pilih gambar</w:t>
              <w:br/>
              <w:t>2. Kosongkan field nama</w:t>
              <w:br/>
              <w:t>3. Isi field lainnya</w:t>
              <w:br/>
              <w:t>4. Tap "Mint NFT"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 "Name is required"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harga tidak valid (0 atau negatif)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</w:t>
              <w:br/>
              <w:t>2. Masukkan harga "0" atau "-1"</w:t>
              <w:br/>
              <w:t>3. Tap "Mint NFT"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validasi harga harus lebih dari 0</w:t>
              <w:br/>
              <w:t>2. Form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Minting gagal – saldo tidak cukup untuk gas fee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Saldo ETH sangat rendah/0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semua field dengan benar</w:t>
              <w:br/>
              <w:t>2. Tap "Mint NFT"</w:t>
              <w:br/>
              <w:t>3. MetaMask menolak karena saldo tidak cukup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InsufficientBalanceDialog</w:t>
              <w:br/>
              <w:t>2. Menampilkan info saldo saat ini dan yang dibutuhkan</w:t>
              <w:br/>
              <w:t>3. Pengguna tetap di UploadPage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insufficient balance muncul</w:t>
              <w:br/>
              <w:t>2. Info saldo ditampilkan</w:t>
              <w:br/>
              <w:t>3. Tetap di UploadPage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Minting gagal – pengguna reject di MetaMask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Saldo cukup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</w:t>
              <w:br/>
              <w:t>2. Tap "Mint NFT"</w:t>
              <w:br/>
              <w:t>3. MetaMask terbuka</w:t>
              <w:br/>
              <w:t>4. Reject/tolak transaksi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Proses mint dibatalkan</w:t>
              <w:br/>
              <w:t>2. Muncul notifikasi error</w:t>
              <w:br/>
              <w:t>3. Pengguna tetap di UploadPage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Mint dibatalkan</w:t>
              <w:br/>
              <w:t>2. Notifikasi error muncul</w:t>
              <w:br/>
              <w:t>3. Tetap di UploadPage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Jaringan salah saat minting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 di jaringan selain Sepolia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semua field</w:t>
              <w:br/>
              <w:t>2. Tap "Mint NFT"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Diminta switch ke Sepolia Testnet</w:t>
              <w:br/>
              <w:t>3. Minting tidak dilakukan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Peringatan muncul</w:t>
              <w:br/>
              <w:t>2. Diminta switch</w:t>
              <w:br/>
              <w:t>3. Minting tidak dilakukan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TC-U05 – Detail NFT 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detail NFT lengkap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Tap salah satu NFT dari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</w:t>
              <w:br/>
              <w:t>2. Scroll untuk melihat seluruh informasi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NFT full-size ditampilkan</w:t>
              <w:br/>
              <w:t>2. Nama, deskripsi, kategori ditampilkan</w:t>
              <w:br/>
              <w:t>3. Info creator (username/wallet) ditampilkan</w:t>
              <w:br/>
              <w:t>4. Harga/starting price ditampilkan</w:t>
              <w:br/>
              <w:t>5. Status auction ditampilkan</w:t>
              <w:br/>
              <w:t>6. Token ID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NFT tampil</w:t>
              <w:br/>
              <w:t>2. Semua info tampil</w:t>
              <w:br/>
              <w:t>3. Creator info tampil</w:t>
              <w:br/>
              <w:t>4. Harga tampil</w:t>
              <w:br/>
              <w:t>5. Status auction tampil</w:t>
              <w:br/>
              <w:t>6. Token ID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Melihat detail NFT milik sendiri (creator)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NFT yang dibuka adalah milik pengguna saat ini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detail NFT milik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tombol "Re-Auction" jika NFT sudah selesai auction</w:t>
              <w:br/>
              <w:t>2. Tombol "Report" tidak muncul (tidak bisa report NFT sendiri)</w:t>
              <w:br/>
              <w:t>3. Tombol bid tidak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Re-Auction muncul</w:t>
              <w:br/>
              <w:t>2. Report tidak muncul</w:t>
              <w:br/>
              <w:t>3. Bid tidak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detail NFT milik orang lain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bukan milik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 NFT milik user lain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"Bid" / "Join Auction" muncul jika auction aktif</w:t>
              <w:br/>
              <w:t>2. Tombol "Report" tersedia</w:t>
              <w:br/>
              <w:t>3. Info creator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Bid muncul</w:t>
              <w:br/>
              <w:t>2. Report tersedia</w:t>
              <w:br/>
              <w:t>3. Creator info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NFT dalam status frozen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NFT memiliki status frozen (dibekukan admin)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detail NFT yang frozen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banner/label "Frozen"</w:t>
              <w:br/>
              <w:t>2. Semua aksi (bid, auction) dinonaktifkan</w:t>
              <w:br/>
              <w:t>3. Informasi freeze ditampilkan</w:t>
              <w:br/>
              <w:t>4. Tombol "Appeal" muncul jika pengguna adalah creator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Banner frozen tampil</w:t>
              <w:br/>
              <w:t>2. Aksi dinonaktifkan</w:t>
              <w:br/>
              <w:t>3. Info freeze tampil</w:t>
              <w:br/>
              <w:t>4. Appeal muncul untuk creator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Download gambar NFT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DetailLogoPage</w:t>
              <w:br/>
              <w:t>2. Akses penyimpanan tersedia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download/save gambar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tersimpan ke galeri perangkat</w:t>
              <w:br/>
              <w:t>2. Muncul notifikasi berhasil simpan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tersimpan</w:t>
              <w:br/>
              <w:t>2. Notifikasi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Salin alamat kontrak / detail blockchain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DetailLogoPage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 copy pada alamat kontrak / token ID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Data tersalin ke clipboard</w:t>
              <w:br/>
              <w:t>2. Muncul notifikasi "Copied"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Data tersalin</w:t>
              <w:br/>
              <w:t>2. Notifikasi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TC-U06 – Auction (Lelang)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Masuk ke halaman auction yang sedang aktif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memiliki auction aktif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Dari DetailLogoPage, tap "Join Auction" / "View Auction"</w:t>
              <w:br/>
              <w:t>2. Masuk ke AuctionPage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Countdown timer berjalan</w:t>
              <w:br/>
              <w:t>3. Highest bid saat ini ditampilkan</w:t>
              <w:br/>
              <w:t>4. Daftar bidder (leaderboard) ditampilkan</w:t>
              <w:br/>
              <w:t>5. Tombol "Place Bid" aktif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Countdown berjalan</w:t>
              <w:br/>
              <w:t>3. Highest bid tampil</w:t>
              <w:br/>
              <w:t>4. Leaderboard tampil</w:t>
              <w:br/>
              <w:t>5. Tombol bid aktif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Countdown timer habis – auction berakhir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AuctionPage</w:t>
              <w:br/>
              <w:t>2. Auction akan segera berakhir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Tunggu countdown mencapai 0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Status auction berubah menjadi ENDED</w:t>
              <w:br/>
              <w:t>2. Tombol bid dinonaktifkan</w:t>
              <w:br/>
              <w:t>3. Pemenang ditampilkan</w:t>
              <w:br/>
              <w:t>4. Jika ada bidder: status NFT berubah ke payment_pending</w:t>
              <w:br/>
              <w:t>5. Jika tidak ada bidder: status menjadi unsold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Status berubah ENDED</w:t>
              <w:br/>
              <w:t>2. Bid dinonaktifkan</w:t>
              <w:br/>
              <w:t>3. Pemenang tampil</w:t>
              <w:br/>
              <w:t>4. Status berubah sesuai</w:t>
              <w:br/>
              <w:t>5. Unsold jika tak ada bidder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auction milik sendiri (creator view)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yang di-auction adalah milik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 NFT milik sendiri</w:t>
              <w:br/>
              <w:t>2. Tap "View 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 page terbuka</w:t>
              <w:br/>
              <w:t>2. Tombol "Place Bid" TIDAK muncul (creator tidak bisa bid sendiri)</w:t>
              <w:br/>
              <w:t>3. Leaderboard dan countdown tetap tampil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Tombol bid tidak muncul</w:t>
              <w:br/>
              <w:t>3. Leaderboard dan timer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Real-time update bid dari user lain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AuctionPage</w:t>
              <w:br/>
              <w:t>2. User lain melakukan bid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Berada di AuctionPage</w:t>
              <w:br/>
              <w:t>2. User lain memasukkan bid baru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Leaderboard ter-update otomatis (via Firestore stream)</w:t>
              <w:br/>
              <w:t>2. Highest bid ter-update</w:t>
              <w:br/>
              <w:t>3. Notifikasi "Outbid" jika pengguna sebelumnya adalah highest bidder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Leaderboard update otomatis</w:t>
              <w:br/>
              <w:t>2. Highest bid update</w:t>
              <w:br/>
              <w:t>3. Notifikasi outbid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TC-U07 – Bid (Penawaran)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Place bid berhasil dengan nilai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Auction aktif</w:t>
              <w:br/>
              <w:t>3. Saldo cukup</w:t>
              <w:br/>
              <w:t>4. Pengguna bukan creator NFT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"Place Bid"</w:t>
              <w:br/>
              <w:t>2. BidDialog terbuka</w:t>
              <w:br/>
              <w:t>3. Masukkan nilai bid ≥ minimum bid</w:t>
              <w:br/>
              <w:t>4. Tap "Bid Now"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Bid tercatat di Firestore</w:t>
              <w:br/>
              <w:t>2. Leaderboard ter-update</w:t>
              <w:br/>
              <w:t>3. Notifikasi bid berhasil</w:t>
              <w:br/>
              <w:t>4. Tidak ada transaksi blockchain (bid hanya update leaderboard)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Bid tercatat</w:t>
              <w:br/>
              <w:t>2. Leaderboard update</w:t>
              <w:br/>
              <w:t>3. Notifikasi muncul</w:t>
              <w:br/>
              <w:t>4. Tanpa transaksi blockchain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gagal – nilai di bawah minimum bid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Current highest bid: 0.05 ETH</w:t>
              <w:br/>
              <w:t>2. Minimum increment berlaku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"Place Bid"</w:t>
              <w:br/>
              <w:t>2. Masukkan nilai di bawah minimum bid</w:t>
              <w:br/>
              <w:t>3. Sistem langsung memvalidasi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error "Minimum bid: X.XX ETH" ditampilkan</w:t>
              <w:br/>
              <w:t>2. Tombol "Bid Now" dinonaktifkan</w:t>
              <w:br/>
              <w:t>3. Bid tidak bisa disubmit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minimum bid muncul</w:t>
              <w:br/>
              <w:t>2. Tombol Bid disabled</w:t>
              <w:br/>
              <w:t>3. Tidak bisa 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Bid gagal – saldo tidak cukup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Saldo wallet &lt; minimum bid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"Place Bid"</w:t>
              <w:br/>
              <w:t>2. Masukkan nilai yang melebihi saldo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error "Insufficient balance" ditampilkan</w:t>
              <w:br/>
              <w:t>2. Tombol "Bid Now" dinonaktifkan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insufficient balance muncul</w:t>
              <w:br/>
              <w:t>2. Tombol disabled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gagal – input bukan angka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BidDialog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Masukkan karakter non-numerik (misalnya "abc")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Input di-filter oleh FilteringTextInputFormatter</w:t>
              <w:br/>
              <w:t>2. Hanya angka dan titik desimal yang diterima</w:t>
              <w:br/>
              <w:t>3. Pesan "Enter a valid number" jika parsing gagal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Input ter-filter</w:t>
              <w:br/>
              <w:t>2. Hanya angka diterima</w:t>
              <w:br/>
              <w:t>3. Validasi aktif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Menggunakan tombol quick increment (+0.01, +0.05, +0.10)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BidDialog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"+0.01"</w:t>
              <w:br/>
              <w:t>2. Lihat nilai input berubah</w:t>
              <w:br/>
              <w:t>3. Tap "+0.05"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Nilai bid bertambah sesuai increment</w:t>
              <w:br/>
              <w:t>2. Validasi otomatis terpicu</w:t>
              <w:br/>
              <w:t>3. Nilai baru ditampilkan di input field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Nilai bertambah sesuai</w:t>
              <w:br/>
              <w:t>2. Validasi terpicu</w:t>
              <w:br/>
              <w:t>3. Nilai baru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pada auction milik sendiri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NFT adalah milik pengguna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AuctionPage NFT milik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"Place Bid" tidak muncul</w:t>
              <w:br/>
              <w:t>2. Creator tidak bisa bid pada NFT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bid tidak muncul</w:t>
              <w:br/>
              <w:t>2. Creator tidak bisa bid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TC-U08 – Pembayaran Auction (Pemenang Lelang)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Pembayaran berhasil setelah menang auction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Pengguna memenangkan auction</w:t>
              <w:br/>
              <w:t>2. Status NFT: payment_pending</w:t>
              <w:br/>
              <w:t>3. Wallet terhubung di Sepolia</w:t>
              <w:br/>
              <w:t>4. Saldo cukup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AuctionPaymentPage</w:t>
              <w:br/>
              <w:t>2. Review payment summary (winning bid, service fee, total)</w:t>
              <w:br/>
              <w:t>3. Tap "Pay Now"</w:t>
              <w:br/>
              <w:t>4. MetaMask terbuka</w:t>
              <w:br/>
              <w:t>5. Konfirmasi transaksi di MetaMask</w:t>
              <w:br/>
              <w:t>6. Tunggu konfirmasi blockchain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Transaksi berhasil di blockchain</w:t>
              <w:br/>
              <w:t>2. Ownership NFT berpindah ke pemenang</w:t>
              <w:br/>
              <w:t>3. Dialog "Payment Successful!" muncul</w:t>
              <w:br/>
              <w:t>4. Transaction hash ditampilkan</w:t>
              <w:br/>
              <w:t>5. Tombol "Go to Collection" tersedia</w:t>
              <w:br/>
              <w:t>6. Status NFT berubah menjadi "sold"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Transaksi berhasil</w:t>
              <w:br/>
              <w:t>2. Ownership berpindah</w:t>
              <w:br/>
              <w:t>3. Dialog success muncul</w:t>
              <w:br/>
              <w:t>4. Tx hash tampil</w:t>
              <w:br/>
              <w:t>5. Go to Collection tersedia</w:t>
              <w:br/>
              <w:t>6. Status berubah sold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Pembayaran gagal – saldo tidak cukup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Pengguna memenangkan auction</w:t>
              <w:br/>
              <w:t>2. Saldo ETH &lt; total payment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AuctionPaymentPage</w:t>
              <w:br/>
              <w:t>2. Tap "Pay Now"</w:t>
              <w:br/>
              <w:t>3. Transaksi gagal karena saldo kurang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InsufficientBalanceDialog muncul</w:t>
              <w:br/>
              <w:t>2. Menampilkan saldo saat ini dan yang dibutuhkan</w:t>
              <w:br/>
              <w:t>3. Pengguna tetap di halaman payment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Dialog insufficient balance muncul</w:t>
              <w:br/>
              <w:t>2. Info saldo tampil</w:t>
              <w:br/>
              <w:t>3. Tetap di halaman payment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Pembayaran gagal – reject di MetaMask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AuctionPaymentPage terbuka</w:t>
              <w:br/>
              <w:t>2. Saldo cukup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"Pay Now"</w:t>
              <w:br/>
              <w:t>2. MetaMask terbuka</w:t>
              <w:br/>
              <w:t>3. Reject transaksi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Processing dialog tertutup</w:t>
              <w:br/>
              <w:t>2. Notifikasi "Payment Failed" muncul</w:t>
              <w:br/>
              <w:t>3. Status tetap payment_pending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Notifikasi error muncul</w:t>
              <w:br/>
              <w:t>3. Status tetap pending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Jaringan salah saat pembayaran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di jaringan selain Sepolia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"Pay Now"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"Wrong Network" muncul</w:t>
              <w:br/>
              <w:t>2. Diminta switch ke Sepolia</w:t>
              <w:br/>
              <w:t>3. Payment tidak diproses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muncul</w:t>
              <w:br/>
              <w:t>2. Diminta switch</w:t>
              <w:br/>
              <w:t>3. Tidak diproses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Payment deadline – waktu habis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NFT memiliki payment deadline</w:t>
              <w:br/>
              <w:t>2. Deadline sudah lewat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AuctionPaymentPage setelah deadline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Countdown menunjukkan expired</w:t>
              <w:br/>
              <w:t>2. Tombol "Pay Now" dinonaktifkan</w:t>
              <w:br/>
              <w:t>3. Pengguna tidak bisa membayar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Countdown expired</w:t>
              <w:br/>
              <w:t>2. Tombol disabled</w:t>
              <w:br/>
              <w:t>3. Tidak bisa bayar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Orphan payment recovery – pembayaran on-chain berhasil tapi Firestore gagal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Pembayaran sebelumnya berhasil di blockchain</w:t>
              <w:br/>
              <w:t>2. Update Firestore gagal (koneksi terputus)</w:t>
              <w:br/>
              <w:t>3. TxHash tersimpan di localStorage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kembali AuctionPaymentPage</w:t>
              <w:br/>
              <w:t>2. Sistem otomatis cek orphaned payment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Sistem mendeteksi txHash tersimpan</w:t>
              <w:br/>
              <w:t>2. Verifikasi on-chain bahwa transaksi sukses</w:t>
              <w:br/>
              <w:t>3. Recovery otomatis: update Firestore</w:t>
              <w:br/>
              <w:t>4. Dialog "Payment Successful" muncul</w:t>
              <w:br/>
              <w:t>5. Ownership ditransfer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TxHash terdeteksi</w:t>
              <w:br/>
              <w:t>2. Verifikasi on-chain berhasil</w:t>
              <w:br/>
              <w:t>3. Recovery berhasil</w:t>
              <w:br/>
              <w:t>4. Dialog success muncul</w:t>
              <w:br/>
              <w:t>5. Ownership ditransfer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Double-click prevention – pembayaran sedang diproses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Sedang dalam proses pembayaran (loading)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"Pay Now" saat pembayaran sedang berjalan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dinonaktifkan selama processing</w:t>
              <w:br/>
              <w:t>2. Muncul notifikasi "Payment in Progress"</w:t>
              <w:br/>
              <w:t>3. Hanya satu transaksi yang berjalan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disabled</w:t>
              <w:br/>
              <w:t>2. Notifikasi warning muncul</w:t>
              <w:br/>
              <w:t>3. Satu transaksi saja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TC-U09 – Profile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halaman profil pengguna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Profil sudah terisi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Navigasi ke ProfilePage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Avatar, nama, username ditampilkan</w:t>
              <w:br/>
              <w:t>2. Bio dan motto ditampilkan</w:t>
              <w:br/>
              <w:t>3. Saldo wallet ditampilkan</w:t>
              <w:br/>
              <w:t>4. Alamat wallet (singkat) ditampilkan</w:t>
              <w:br/>
              <w:t>5. Tab "Created" dan "Owned" tersedia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Avatar, nama, username tampil</w:t>
              <w:br/>
              <w:t>2. Bio dan motto tampil</w:t>
              <w:br/>
              <w:t>3. Saldo tampil</w:t>
              <w:br/>
              <w:t>4. Alamat wallet tampil</w:t>
              <w:br/>
              <w:t>5. Tab Created dan Owned tersedia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Melihat tab "Created" – NFT yang dibuat sendiri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ProfilePage</w:t>
              <w:br/>
              <w:t>2. Pengguna telah membuat NFT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tab "Created"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Daftar NFT yang dibuat oleh pengguna ditampilkan</w:t>
              <w:br/>
              <w:t>2. Termasuk NFT dengan status pending, approved, frozen</w:t>
              <w:br/>
              <w:t>3. Status badge ditampilkan di setiap kartu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Daftar NFT created tampil</w:t>
              <w:br/>
              <w:t>2. Semua status termasuk</w:t>
              <w:br/>
              <w:t>3. Badge status tampil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tab "Owned" – NFT yang dimiliki (termasuk yang dibeli)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ProfilePage</w:t>
              <w:br/>
              <w:t>2. Pengguna memiliki NFT (dibuat atau dibeli)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tab "Owned"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NFT yang dimiliki pengguna ditampilkan</w:t>
              <w:br/>
              <w:t>2. Termasuk NFT yang dibeli melalui auction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NFT owned tampil</w:t>
              <w:br/>
              <w:t>2. Termasuk yang dibeli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Copy alamat wallet dari profil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ikon copy di sebelah alamat wallet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Alamat wallet tersalin ke clipboard</w:t>
              <w:br/>
              <w:t>2. Notifikasi "Address copied"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Tersalin ke clipboard</w:t>
              <w:br/>
              <w:t>2. Notifikasi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ke Edit Profile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"Edit Profile"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Navigasi ke EditProfilePage</w:t>
              <w:br/>
              <w:t>2. Form edit dengan data saat ini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Masuk EditProfilePage</w:t>
              <w:br/>
              <w:t>2. Data saat ini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TC-U10 – Edit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Edit profil berhasil – update semua field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EditProfilePage</w:t>
              <w:br/>
              <w:t>2. Data profil saat ini terisi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Ubah Username</w:t>
              <w:br/>
              <w:t>2. Ubah Display Name</w:t>
              <w:br/>
              <w:t>3. Pilih Creative Title baru</w:t>
              <w:br/>
              <w:t>4. Pilih Country baru</w:t>
              <w:br/>
              <w:t>5. Ubah Motto</w:t>
              <w:br/>
              <w:t>6. Ubah Bio</w:t>
              <w:br/>
              <w:t>7. Update foto avatar</w:t>
              <w:br/>
              <w:t>8. Tambahkan social links (Twitter, Instagram, Discord, Website)</w:t>
              <w:br/>
              <w:t>9. Tap "Save Changes"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"Profile Saved" muncul</w:t>
              <w:br/>
              <w:t>2. Data ter-update di Firestore</w:t>
              <w:br/>
              <w:t>3. Kembali ke ProfilePage</w:t>
              <w:br/>
              <w:t>4. Perubahan terlihat di profil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success muncul</w:t>
              <w:br/>
              <w:t>2. Data ter-update</w:t>
              <w:br/>
              <w:t>3. Kembali ke profil</w:t>
              <w:br/>
              <w:t>4. Perubahan terlihat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Display Name kosong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Hapus isi Display Name</w:t>
              <w:br/>
              <w:t>2. Tap "Save Changes"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"Display Name is required"</w:t>
              <w:br/>
              <w:t>2. Profil tidak tersimpan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Validasi error muncul</w:t>
              <w:br/>
              <w:t>2. Tidak tersimpan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URL website tidak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EditProfilePage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Masukkan URL tidak valid (misalnya "bukan-url")</w:t>
              <w:br/>
              <w:t>2. Tap "Save Changes"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"Enter a valid URL"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Validasi URL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Discard changes – ada perubahan yang belum disimpan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  <w:br/>
              <w:t>2. Sudah mengubah beberapa field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 Back / tekan back device</w:t>
              <w:br/>
              <w:t>2. Dialog "Discard Changes?" muncul</w:t>
              <w:br/>
              <w:t>3. Tap "Discard"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Perubahan tidak tersimpan</w:t>
              <w:br/>
              <w:t>2. Kembali ke ProfilePage</w:t>
              <w:br/>
              <w:t>3. Data profil tetap seperti sebelumnya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Perubahan tidak tersimpan</w:t>
              <w:br/>
              <w:t>2. Kembali ke profil</w:t>
              <w:br/>
              <w:t>3. Data tetap sama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Cancel discard – tetap di halaman edit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Dialog "Discard Changes?"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"Cancel" pada dialog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Tetap di EditProfilePage</w:t>
              <w:br/>
              <w:t>3. Perubahan masih ada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Tetap di edit page</w:t>
              <w:br/>
              <w:t>3. Perubahan masih ada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Tombol Save non-aktif saat belum ada perubahan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  <w:br/>
              <w:t>2. Belum mengubah apapun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Lihat status tombol "Save Changes"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"Save Changes" dinonaktifkan (disabled)</w:t>
              <w:br/>
              <w:t>2. Tidak bisa diklik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disabled</w:t>
              <w:br/>
              <w:t>2. Tidak bisa diklik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TC-U11 – Re-Auction NFT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Re-auction NFT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NFT milik pengguna</w:t>
              <w:br/>
              <w:t>2. Auction sebelumnya sudah berakhir (unsold atau sudah dibayar)</w:t>
              <w:br/>
              <w:t>3. NFT tidak frozen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 NFT milik sendiri</w:t>
              <w:br/>
              <w:t>2. Tap "Re-Auction"</w:t>
              <w:br/>
              <w:t>3. ReAuctionDialog terbuka</w:t>
              <w:br/>
              <w:t>4. Atur starting price baru</w:t>
              <w:br/>
              <w:t>5. Pilih durasi auction</w:t>
              <w:br/>
              <w:t>6. Tap "Start Re-Auction"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 baru dimulai</w:t>
              <w:br/>
              <w:t>2. Notifikasi "Re-Auction Started" muncul</w:t>
              <w:br/>
              <w:t>3. NFT kembali tampil sebagai auction aktif</w:t>
              <w:br/>
              <w:t>4. Data tersimpan di Firestore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 dimulai</w:t>
              <w:br/>
              <w:t>2. Notifikasi success muncul</w:t>
              <w:br/>
              <w:t>3. NFT kembali aktif</w:t>
              <w:br/>
              <w:t>4. Data tersimpan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harga kosong atau 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ReAuctionDialog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Kosongkan field harga atau isi "0"</w:t>
              <w:br/>
              <w:t>2. Tap "Start Re-Auction"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"Please enter a price" atau "Invalid price"</w:t>
              <w:br/>
              <w:t>2. Re-auction tidak dimulai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Validasi error muncul</w:t>
              <w:br/>
              <w:t>2. Re-auction tidak dimulai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Memilih durasi auction yang berbeda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ReAuctionDialog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Pilih durasi dari dropdown (30 Seconds / 1 Minute / 1 Hour / 6 Hours / 12 Hours / 24 Hours / 3 Days / 7 Days)</w:t>
              <w:br/>
              <w:t>2. Tap "Start Re-Auction"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Durasi auction sesuai pilihan</w:t>
              <w:br/>
              <w:t>2. End time dihitung dari saat mulai + durasi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Durasi sesuai pilihan</w:t>
              <w:br/>
              <w:t>2. End time benar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TC-U12 – Report Artwork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Submit report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bukan milik pengguna</w:t>
              <w:br/>
              <w:t>3. NFT tidak frozen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 NFT milik user lain</w:t>
              <w:br/>
              <w:t>2. Tap tombol "Report"</w:t>
              <w:br/>
              <w:t>3. ReportDialog terbuka</w:t>
              <w:br/>
              <w:t>4. Pilih alasan (Copyright infringement / Stolen logo / Offensive content / Fake identity / Spam / Other)</w:t>
              <w:br/>
              <w:t>5. (Opsional) Isi catatan tambahan (maks 300 karakter)</w:t>
              <w:br/>
              <w:t>6. Tap "Submit Report"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Report tersimpan di Firestore</w:t>
              <w:br/>
              <w:t>2. Dialog tertutup</w:t>
              <w:br/>
              <w:t>3. Notifikasi "Report submitted successfully" muncul</w:t>
              <w:br/>
              <w:t>4. Admin menerima notifikasi report baru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Report tersimpan</w:t>
              <w:br/>
              <w:t>2. Dialog tertutup</w:t>
              <w:br/>
              <w:t>3. Notifikasi success muncul</w:t>
              <w:br/>
              <w:t>4. Admin ternotifikasi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Report gagal – tidak memilih alasan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ReportDialog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Tidak memilih alasan dari dropdown</w:t>
              <w:br/>
              <w:t>2. Tap "Submit Report"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"Please select a reason"</w:t>
              <w:br/>
              <w:t>2. Report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validasi muncul</w:t>
              <w:br/>
              <w:t>2.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Report NFT milik sendiri – ditolak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adalah milik pengguna (creator atau owner)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Coba report NFT milik sendiri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notifikasi "You cannot report your own NFT"</w:t>
              <w:br/>
              <w:t>2. Report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Notifikasi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Report NFT yang sudah frozen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NFT sudah dalam status frozen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Coba report NFT yang frozen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"This NFT is already frozen and under investigation"</w:t>
              <w:br/>
              <w:t>2. Report tidak diperlukan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muncul</w:t>
              <w:br/>
              <w:t>2. Tidak perlu report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Report gagal – wallet tidak terhubung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belum terhubung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Coba submit report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"Please connect your wallet first"</w:t>
              <w:br/>
              <w:t>2. Report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TC-U13 – Notifikasi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daftar notifikasi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Terdapat notifikasi untuk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NotificationsPage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notifikasi ditampilkan kronologis (terbaru dulu)</w:t>
              <w:br/>
              <w:t>2. Tipe notifikasi diidentifikasi dengan ikon dan warna:</w:t>
              <w:br/>
              <w:t xml:space="preserve">   - Auction Won (hijau)</w:t>
              <w:br/>
              <w:t xml:space="preserve">   - Auction Lost (merah)</w:t>
              <w:br/>
              <w:t xml:space="preserve">   - New Bid (biru)</w:t>
              <w:br/>
              <w:t xml:space="preserve">   - Outbid (orange)</w:t>
              <w:br/>
              <w:t xml:space="preserve">   - Payment Success (hijau)</w:t>
              <w:br/>
              <w:t xml:space="preserve">   - Payment Failed (merah)</w:t>
              <w:br/>
              <w:t xml:space="preserve">   - NFT Approved (hijau)</w:t>
              <w:br/>
              <w:t xml:space="preserve">   - NFT Rejected (merah)</w:t>
              <w:br/>
              <w:t>3. Waktu relatif ditampilkan (e.g. "2 hours ago")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notifikasi tampil</w:t>
              <w:br/>
              <w:t>2. Ikon dan warna sesuai tipe</w:t>
              <w:br/>
              <w:t>3. Waktu relatif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Notifikasi belum dibaca vs sudah dibaca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Terdapat notifikasi yang belum dibaca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NotificationsPage</w:t>
              <w:br/>
              <w:t>2. Lihat perbedaan tampilan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belum dibaca memiliki background highlight (biru gelap)</w:t>
              <w:br/>
              <w:t>2. Notifikasi belum dibaca memiliki dot indikator biru</w:t>
              <w:br/>
              <w:t>3. Judul notifikasi belum dibaca bold</w:t>
              <w:br/>
              <w:t>4. Notifikasi sudah dibaca tampil normal tanpa highlight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Background highlight tampil</w:t>
              <w:br/>
              <w:t>2. Dot biru tampil</w:t>
              <w:br/>
              <w:t>3. Judul bold</w:t>
              <w:br/>
              <w:t>4. Yang sudah dibaca normal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Mark notification as read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Terdapat notifikasi belum dibaca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pada notifikasi yang belum dibaca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Notifikasi ditandai sebagai sudah dibaca</w:t>
              <w:br/>
              <w:t>2. Tampilan berubah (highlight/bold hilang)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Ditandai read</w:t>
              <w:br/>
              <w:t>2. Tampilan berubah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Mark all as read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Terdapat beberapa notifikasi belum dibaca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ikon "Mark all as read" (✓✓) di app bar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Semua notifikasi ditandai sebagai dibaca</w:t>
              <w:br/>
              <w:t>2. Snackbar konfirmasi "All notifications marked as read"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Semua ter-mark read</w:t>
              <w:br/>
              <w:t>2. Snackbar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Hapus semua notifikasi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Terdapat notifikasi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ikon delete (🗑) di app bar</w:t>
              <w:br/>
              <w:t>2. Dialog konfirmasi muncul</w:t>
              <w:br/>
              <w:t>3. Tap "Clear"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Semua notifikasi dihapus</w:t>
              <w:br/>
              <w:t>2. Tampilan menjadi empty state</w:t>
              <w:br/>
              <w:t>3. Ikon "No notifications yet" muncul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Semua terhapus</w:t>
              <w:br/>
              <w:t>2. Empty state tampil</w:t>
              <w:br/>
              <w:t>3. Ikon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Tidak ada notifikasi – empty state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Tidak ada notifikasi untuk pengguna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NotificationsPage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ikon notifications_off_outlined</w:t>
              <w:br/>
              <w:t>2. Pesan "No notifications yet"</w:t>
              <w:br/>
              <w:t>3. Tidak ada error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Ikon tampil</w:t>
              <w:br/>
              <w:t>2. Pesan tampil</w:t>
              <w:br/>
              <w:t>3. Tidak error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TC-U14 – Disconnect Wallet /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Disconnect wallet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ProfilePage atau halaman lain dengan opsi logout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"Disconnect" / "Logout"</w:t>
              <w:br/>
              <w:t>2. Konfirmasi disconnect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Wallet terputus</w:t>
              <w:br/>
              <w:t>2. Sesi berakhir</w:t>
              <w:br/>
              <w:t>3. Pengguna diarahkan kembali ke WalletGatePage</w:t>
              <w:br/>
              <w:t>4. Semua data lokal dibersihkan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Wallet terputus</w:t>
              <w:br/>
              <w:t>2. Sesi berakhir</w:t>
              <w:br/>
              <w:t>3. Kembali ke WalletGatePage</w:t>
              <w:br/>
              <w:t>4. Data lokal bersih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Disconnect saat ada transaksi pending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Terdapat proses yang sedang berjalan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Coba disconnect wallet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Pengguna diperingatkan tentang proses yang sedang berjalan</w:t>
              <w:br/>
              <w:t>2. Disconnect tetap bisa dilakukan</w:t>
              <w:br/>
              <w:t>3. Kembali ke WalletGatePage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Peringatan muncul</w:t>
              <w:br/>
              <w:t>2. Disconnect berhasil</w:t>
              <w:br/>
              <w:t>3. Kembali ke WalletGatePage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Ringkasan Hasil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28"/>
        <w:gridCol w:w="5528"/>
        <w:gridCol w:w="5528"/>
        <w:gridCol w:w="5528"/>
      </w:tblGrid>
      <w:tr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Test Case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Berhasil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Gagal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TC-U01: Koneksi Wallet &amp; Onboarding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TC-U02: Profile Setup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TC-U03: Halaman Utama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TC-U04: Upload / Mint NFT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TC-U05: Detail NFT Logo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TC-U06: Auction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4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TC-U07: Bid (Penawaran)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TC-U08: Pembayaran Auction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TC-U09: Profile Management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TC-U10: Edit Profile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TC-U11: Re-Auction NFT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3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TC-U12: Report Artwork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TC-U13: Notifikasi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TC-U14: Disconnect Wallet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2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E3F2FD" w:val="clear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75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75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0</w:t>
            </w:r>
          </w:p>
        </w:tc>
      </w:tr>
    </w:tbl>
    <w:p/>
    <w:p>
      <w:r>
        <w:rPr>
          <w:b/>
          <w:sz w:val="22"/>
        </w:rPr>
        <w:t xml:space="preserve">Total Test Case: 75  |  Berhasil: 75  |  Gagal: 0  |  </w:t>
      </w:r>
      <w:r>
        <w:rPr>
          <w:b/>
          <w:color w:val="2E7D32"/>
          <w:sz w:val="22"/>
        </w:rPr>
        <w:t>Success Rate: 100.0%</w:t>
      </w:r>
    </w:p>
    <w:p/>
    <w:p>
      <w:r>
        <w:rPr>
          <w:b/>
          <w:sz w:val="22"/>
        </w:rPr>
        <w:t xml:space="preserve">Kesimpulan: </w:t>
      </w:r>
      <w:r>
        <w:rPr>
          <w:sz w:val="22"/>
        </w:rPr>
        <w:t>Seluruh test case pada sisi user telah diuji dan berhasil sesuai yang diharapkan. Semua fitur utama — mulai dari koneksi wallet, profile setup, upload/mint NFT, auction, bidding, pembayaran, manajemen profil, re-auction, report, notifikasi, hingga disconnect — berfungsi dengan baik dan sesuai spesifikasi yang dirancang.</w:t>
      </w:r>
    </w:p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